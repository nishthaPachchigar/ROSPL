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SentinelBridge — Complete Project Walkthrough</w:t>
      </w:r>
    </w:p>
    <w:p>
      <w:r>
        <w:rPr>
          <w:i/>
        </w:rPr>
        <w:t>Cybersecurity Mini-Project · Simple English Overview</w:t>
      </w:r>
    </w:p>
    <w:p>
      <w:pPr>
        <w:pStyle w:val="Heading1"/>
      </w:pPr>
      <w:r>
        <w:t>1. What is this project?</w:t>
      </w:r>
    </w:p>
    <w:p>
      <w:r>
        <w:t>SentinelBridge is a cybersecurity mini-project. It scans websites, code, and software to find weaknesses — like open ports, old software with known bugs (CVEs), leaked passwords, and expired security certificates. Everything runs on free public data sources, so no API keys or paid services are needed.</w:t>
      </w:r>
    </w:p>
    <w:p>
      <w:r>
        <w:t>It has two parts working together:</w:t>
      </w:r>
    </w:p>
    <w:p>
      <w:pPr>
        <w:pStyle w:val="ListBullet"/>
      </w:pPr>
      <w:r>
        <w:rPr>
          <w:b/>
        </w:rPr>
        <w:t xml:space="preserve">A Flask web app — </w:t>
      </w:r>
      <w:r>
        <w:t>the website you click around in (this is what we show in the demo).</w:t>
      </w:r>
    </w:p>
    <w:p>
      <w:pPr>
        <w:pStyle w:val="ListBullet"/>
      </w:pPr>
      <w:r>
        <w:rPr>
          <w:b/>
        </w:rPr>
        <w:t xml:space="preserve">An MCP server — </w:t>
      </w:r>
      <w:r>
        <w:t>a background brain other apps (like chat assistants) can ask to run the same scans.</w:t>
      </w:r>
    </w:p>
    <w:p>
      <w:pPr>
        <w:pStyle w:val="Heading1"/>
      </w:pPr>
      <w:r>
        <w:t>2. How to start the project</w:t>
      </w:r>
    </w:p>
    <w:p>
      <w:pPr>
        <w:pStyle w:val="ListBullet"/>
      </w:pPr>
      <w:r>
        <w:rPr>
          <w:b/>
        </w:rPr>
        <w:t xml:space="preserve">Step 1: </w:t>
      </w:r>
      <w:r>
        <w:t>Open a terminal in the project folder.</w:t>
      </w:r>
    </w:p>
    <w:p>
      <w:pPr>
        <w:pStyle w:val="ListBullet"/>
      </w:pPr>
      <w:r>
        <w:rPr>
          <w:b/>
        </w:rPr>
        <w:t xml:space="preserve">Step 2: </w:t>
      </w:r>
      <w:r>
        <w:t>Run: python webapp/app.py</w:t>
      </w:r>
    </w:p>
    <w:p>
      <w:pPr>
        <w:pStyle w:val="ListBullet"/>
      </w:pPr>
      <w:r>
        <w:rPr>
          <w:b/>
        </w:rPr>
        <w:t xml:space="preserve">Step 3: </w:t>
      </w:r>
      <w:r>
        <w:t>Open your browser and go to: http://127.0.0.1:5000</w:t>
      </w:r>
    </w:p>
    <w:p>
      <w:r>
        <w:t>A black window (details on “starting on port 5000”) means it is running — keep it open and do not close it while using the app.</w:t>
      </w:r>
    </w:p>
    <w:p>
      <w:pPr>
        <w:pStyle w:val="Heading1"/>
      </w:pPr>
      <w:r>
        <w:t>3. The Landing Page (first page you see)</w:t>
      </w:r>
    </w:p>
    <w:p>
      <w:r>
        <w:t>When you open the site, you get a welcome page for SentinelBridge. What is on it:</w:t>
      </w:r>
    </w:p>
    <w:p>
      <w:pPr>
        <w:pStyle w:val="ListBullet"/>
      </w:pPr>
      <w:r>
        <w:rPr>
          <w:b/>
        </w:rPr>
        <w:t xml:space="preserve">Hero — </w:t>
      </w:r>
      <w:r>
        <w:t>a small heading area (“hero”) with the project name and tagline.</w:t>
      </w:r>
    </w:p>
    <w:p>
      <w:pPr>
        <w:pStyle w:val="ListBullet"/>
      </w:pPr>
      <w:r>
        <w:rPr>
          <w:b/>
        </w:rPr>
        <w:t xml:space="preserve">“Start Scanning →” button — </w:t>
      </w:r>
      <w:r>
        <w:t>takes you to the main dashboard.</w:t>
      </w:r>
    </w:p>
    <w:p>
      <w:pPr>
        <w:pStyle w:val="ListBullet"/>
      </w:pPr>
      <w:r>
        <w:rPr>
          <w:b/>
        </w:rPr>
        <w:t xml:space="preserve">Modules section — </w:t>
      </w:r>
      <w:r>
        <w:t>cards describing each scan tool. Informational only — no buttons to click here.</w:t>
      </w:r>
    </w:p>
    <w:p>
      <w:pPr>
        <w:pStyle w:val="ListBullet"/>
      </w:pPr>
      <w:r>
        <w:rPr>
          <w:b/>
        </w:rPr>
        <w:t xml:space="preserve">About section — </w:t>
      </w:r>
      <w:r>
        <w:t>F.A.Q. style, explains what the tool does, that it is free, etc.</w:t>
      </w:r>
    </w:p>
    <w:p>
      <w:r>
        <w:t>The top navigation bar has: Home, Dashboard, History, Compare.</w:t>
      </w:r>
    </w:p>
    <w:p>
      <w:pPr>
        <w:pStyle w:val="Heading1"/>
      </w:pPr>
      <w:r>
        <w:t>4. The Dashboard (main working screen)</w:t>
      </w:r>
    </w:p>
    <w:p>
      <w:r>
        <w:t>This is where everything happens. From top to bottom:</w:t>
      </w:r>
    </w:p>
    <w:p>
      <w:pPr>
        <w:pStyle w:val="Heading1"/>
      </w:pPr>
      <w:r>
        <w:t>4a. Top bar</w:t>
      </w:r>
    </w:p>
    <w:p>
      <w:r>
        <w:t>SentinelBridge title, your recent “activity” ticker, and nav links: Dashboard, History, Compare.</w:t>
      </w:r>
    </w:p>
    <w:p>
      <w:pPr>
        <w:pStyle w:val="Heading1"/>
      </w:pPr>
      <w:r>
        <w:t>4b. Stat boxes (after you run a scan)</w:t>
      </w:r>
    </w:p>
    <w:p>
      <w:r>
        <w:t>Four small boxes showing numbers from the last scan: Subdomains found, Live hosts, Open ports, CVE findings. If your scan used prepared data, you will also see download buttons here:</w:t>
      </w:r>
    </w:p>
    <w:p>
      <w:pPr>
        <w:pStyle w:val="ListBullet"/>
      </w:pPr>
      <w:r>
        <w:rPr>
          <w:b/>
        </w:rPr>
        <w:t xml:space="preserve">PDF / Markdown / SARIF reports — </w:t>
      </w:r>
      <w:r>
        <w:t>download the scan results as a nicely formatted report.</w:t>
      </w:r>
    </w:p>
    <w:p>
      <w:pPr>
        <w:pStyle w:val="ListBullet"/>
      </w:pPr>
      <w:r>
        <w:rPr>
          <w:b/>
        </w:rPr>
        <w:t xml:space="preserve">View network graph — </w:t>
      </w:r>
      <w:r>
        <w:t>opens the interactive map of the scanned domain.</w:t>
      </w:r>
    </w:p>
    <w:p>
      <w:pPr>
        <w:pStyle w:val="Heading1"/>
      </w:pPr>
      <w:r>
        <w:t>5. The Five “Card” Buttons (individual tools)</w:t>
      </w:r>
    </w:p>
    <w:p>
      <w:r>
        <w:t>Below the scan area are five cards. Each one is one tool. You type at least the highlighted field and click the button.</w:t>
      </w:r>
    </w:p>
    <w:p>
      <w:pPr>
        <w:pStyle w:val="Heading1"/>
      </w:pPr>
      <w:r>
        <w:t>5a. 🔎 Domain Recon — “Find subdomains”</w:t>
      </w:r>
    </w:p>
    <w:p>
      <w:pPr>
        <w:pStyle w:val="ListBullet"/>
      </w:pPr>
      <w:r>
        <w:rPr>
          <w:b/>
        </w:rPr>
        <w:t xml:space="preserve">You type: </w:t>
      </w:r>
      <w:r>
        <w:t>a domain like wikipedia.org</w:t>
      </w:r>
    </w:p>
    <w:p>
      <w:r>
        <w:t>What happens: the app asks public Certificate Transparency logs (crt.sh) which subdomains exist (e.g. en.wikipedia.org), then checks which are live, scans their open ports, looks up the country/city of each IP (GeoIP), and fetches WHOIS registration info. Result: a full recon report with subdomains, open ports, locations and registration dates.</w:t>
      </w:r>
    </w:p>
    <w:p>
      <w:pPr>
        <w:pStyle w:val="Heading1"/>
      </w:pPr>
      <w:r>
        <w:t>5b. 🚨 CVE Lookup — “Get intel”</w:t>
      </w:r>
    </w:p>
    <w:p>
      <w:pPr>
        <w:pStyle w:val="ListBullet"/>
      </w:pPr>
      <w:r>
        <w:rPr>
          <w:b/>
        </w:rPr>
        <w:t xml:space="preserve">You type: </w:t>
      </w:r>
      <w:r>
        <w:t>a CVE id like CVE-2023-44487</w:t>
      </w:r>
    </w:p>
    <w:p>
      <w:r>
        <w:t>What happens: the app looks up that vulnerability and enriches it with EPSS (how likely it is to be exploited) and CISA KEV (whether the US government has found it actively exploited in the wild). Result: severity score, description, EPSS probability, KEV badge — so you can judge “is this one actually dangerous?”</w:t>
      </w:r>
    </w:p>
    <w:p>
      <w:pPr>
        <w:pStyle w:val="Heading1"/>
      </w:pPr>
      <w:r>
        <w:t>5c. 📦 Software Vulns — “Scan package”</w:t>
      </w:r>
    </w:p>
    <w:p>
      <w:pPr>
        <w:pStyle w:val="ListBullet"/>
      </w:pPr>
      <w:r>
        <w:rPr>
          <w:b/>
        </w:rPr>
        <w:t xml:space="preserve">You type: </w:t>
      </w:r>
      <w:r>
        <w:t>a software name + version, e.g. nginx and 1.18.0</w:t>
      </w:r>
    </w:p>
    <w:p>
      <w:r>
        <w:t>What happens: the app queries the OSV vulnerability database for known bugs in that exact version. Result: list of matching CVEs with severity and a short description.</w:t>
      </w:r>
    </w:p>
    <w:p>
      <w:pPr>
        <w:pStyle w:val="Heading1"/>
      </w:pPr>
      <w:r>
        <w:t>5d. 📋 Software Inventory — “Auto-scan packages”</w:t>
      </w:r>
    </w:p>
    <w:p>
      <w:pPr>
        <w:pStyle w:val="ListBullet"/>
      </w:pPr>
      <w:r>
        <w:rPr>
          <w:b/>
        </w:rPr>
        <w:t xml:space="preserve">You type: </w:t>
      </w:r>
      <w:r>
        <w:t>a folder path (e.g. C:\projects\myapp) or a GitHub URL — or leave blank for a demo project</w:t>
      </w:r>
    </w:p>
    <w:p>
      <w:r>
        <w:t>What happens: if it is a folder, it walks through it and reads manifest files (package.json, requirements.txt, go.mod, etc.). If it is a GitHub link, it clones the repo temporarily first. Then it takes every package found and checks each one against OSV. Result: table of all packages + versions + every known CVE for them. The temporary clone is deleted after scanning.</w:t>
      </w:r>
    </w:p>
    <w:p>
      <w:pPr>
        <w:pStyle w:val="Heading1"/>
      </w:pPr>
      <w:r>
        <w:t>5e. 🔑 Leaked Secrets — “Scan for secrets”</w:t>
      </w:r>
    </w:p>
    <w:p>
      <w:pPr>
        <w:pStyle w:val="ListBullet"/>
      </w:pPr>
      <w:r>
        <w:rPr>
          <w:b/>
        </w:rPr>
        <w:t xml:space="preserve">You type: </w:t>
      </w:r>
      <w:r>
        <w:t>a folder or GitHub URL (or blank for the built-in demo repo)</w:t>
      </w:r>
    </w:p>
    <w:p>
      <w:r>
        <w:t>What happens: it scans all files plus the whole git history looking for anything secret — API keys, passwords, tokens, AWS keys, database connections. Result: a list of found secrets with file path and line. If you type a path that does not exist, it politely says “Local path not found” instead of crashing.</w:t>
      </w:r>
    </w:p>
    <w:p>
      <w:r>
        <w:t>Note on typing paths: do not wrap the path in quotes; just paste the plain path. (We added a fix that strips stray quotes automatically.)</w:t>
      </w:r>
    </w:p>
    <w:p>
      <w:pPr>
        <w:pStyle w:val="Heading1"/>
      </w:pPr>
      <w:r>
        <w:t>6. The ⚡ Full Security Audit (the “one-click everything”)</w:t>
      </w:r>
    </w:p>
    <w:p>
      <w:r>
        <w:t>This is the flagship button — at the bottom under “Run Full Audit”. You type any combination of these three boxes (at least one required):</w:t>
      </w:r>
    </w:p>
    <w:p>
      <w:pPr>
        <w:pStyle w:val="ListBullet"/>
      </w:pPr>
      <w:r>
        <w:rPr>
          <w:b/>
        </w:rPr>
        <w:t xml:space="preserve">domain — </w:t>
      </w:r>
      <w:r>
        <w:t>a website name</w:t>
      </w:r>
    </w:p>
    <w:p>
      <w:pPr>
        <w:pStyle w:val="ListBullet"/>
      </w:pPr>
      <w:r>
        <w:rPr>
          <w:b/>
        </w:rPr>
        <w:t xml:space="preserve">packages — </w:t>
      </w:r>
      <w:r>
        <w:t>e.g. nginx 1.18.0, lodash 4.17.20</w:t>
      </w:r>
    </w:p>
    <w:p>
      <w:pPr>
        <w:pStyle w:val="ListBullet"/>
      </w:pPr>
      <w:r>
        <w:rPr>
          <w:b/>
        </w:rPr>
        <w:t xml:space="preserve">folder or GitHub URL — </w:t>
      </w:r>
      <w:r>
        <w:t>a code repo</w:t>
      </w:r>
    </w:p>
    <w:p>
      <w:r>
        <w:t>What happens: it runs everything in one go: recon (subdomains + ports + GeoIP + WHOIS) if a domain was given; TLS/SSL certificate check (validity dates, days left, issuing authority, key strength, weak SHA-1 detection, alt-names); software inventory of any repo then CVE check on every package; secrets scan across files + git history. You get one combined report covering all of it, downloadable as PDF / Markdown / SARIF.</w:t>
      </w:r>
    </w:p>
    <w:p>
      <w:pPr>
        <w:pStyle w:val="Heading1"/>
      </w:pPr>
      <w:r>
        <w:t>7. The Progress Popup (modal)</w:t>
      </w:r>
    </w:p>
    <w:p>
      <w:r>
        <w:t>When you click any scan button, a dark popup appears over the page (the background blurs) showing: a progress bar filling up as the scan moves through its stages; the stage name (e.g. “Looking up certificate transparency logs”); a live percentage; status lines below (“✅ 12 subdomains found”, etc.).</w:t>
      </w:r>
    </w:p>
    <w:p>
      <w:r>
        <w:t>You have two choices:</w:t>
      </w:r>
    </w:p>
    <w:p>
      <w:pPr>
        <w:pStyle w:val="ListBullet"/>
      </w:pPr>
      <w:r>
        <w:rPr>
          <w:b/>
        </w:rPr>
        <w:t xml:space="preserve">“Wait” — </w:t>
      </w:r>
      <w:r>
        <w:t>wait for the bar to hit 100% — it then automatically jumps to your result page</w:t>
      </w:r>
    </w:p>
    <w:p>
      <w:pPr>
        <w:pStyle w:val="ListBullet"/>
      </w:pPr>
      <w:r>
        <w:rPr>
          <w:b/>
        </w:rPr>
        <w:t xml:space="preserve">“← return to dashboard” link — </w:t>
      </w:r>
      <w:r>
        <w:t>the scan keeps running in the background and you are free to do other things</w:t>
      </w:r>
    </w:p>
    <w:p>
      <w:r>
        <w:t>This works for all six tools (the five cards + full audit).</w:t>
      </w:r>
    </w:p>
    <w:p>
      <w:pPr>
        <w:pStyle w:val="Heading1"/>
      </w:pPr>
      <w:r>
        <w:t>8. The Results Page (what you see after a scan)</w:t>
      </w:r>
    </w:p>
    <w:p>
      <w:pPr>
        <w:pStyle w:val="ListBullet"/>
      </w:pPr>
      <w:r>
        <w:rPr>
          <w:b/>
        </w:rPr>
        <w:t xml:space="preserve">Recon results — </w:t>
      </w:r>
      <w:r>
        <w:t>a list of discovered hosts; each shows its IP, open ports (with the service name, e.g. 443 · https), and location flag.</w:t>
      </w:r>
    </w:p>
    <w:p>
      <w:pPr>
        <w:pStyle w:val="ListBullet"/>
      </w:pPr>
      <w:r>
        <w:rPr>
          <w:b/>
        </w:rPr>
        <w:t xml:space="preserve">CVE / intel results — </w:t>
      </w:r>
      <w:r>
        <w:t>severity badge, explanation, EPSS % chance of exploit, KEV warning.</w:t>
      </w:r>
    </w:p>
    <w:p>
      <w:pPr>
        <w:pStyle w:val="ListBullet"/>
      </w:pPr>
      <w:r>
        <w:rPr>
          <w:b/>
        </w:rPr>
        <w:t xml:space="preserve">Package results — </w:t>
      </w:r>
      <w:r>
        <w:t>table of software → version → CVEs found.</w:t>
      </w:r>
    </w:p>
    <w:p>
      <w:pPr>
        <w:pStyle w:val="ListBullet"/>
      </w:pPr>
      <w:r>
        <w:rPr>
          <w:b/>
        </w:rPr>
        <w:t xml:space="preserve">Secrets results — </w:t>
      </w:r>
      <w:r>
        <w:t>table of secret name, file, line, severity.</w:t>
      </w:r>
    </w:p>
    <w:p>
      <w:pPr>
        <w:pStyle w:val="ListBullet"/>
      </w:pPr>
      <w:r>
        <w:rPr>
          <w:b/>
        </w:rPr>
        <w:t xml:space="preserve">Full audit — </w:t>
      </w:r>
      <w:r>
        <w:t>one long report page with sub-sections for every module, plus the download buttons and graph button up top.</w:t>
      </w:r>
    </w:p>
    <w:p>
      <w:r>
        <w:t>A blue “Open ports” section shows every open port with its service so you can spot anything unusual (like a database port exposed to the internet).</w:t>
      </w:r>
    </w:p>
    <w:p>
      <w:pPr>
        <w:pStyle w:val="Heading1"/>
      </w:pPr>
      <w:r>
        <w:t>9. The TLS Certificate Section 🔐</w:t>
      </w:r>
    </w:p>
    <w:p>
      <w:r>
        <w:t>Whenever a domain is scanned, the results include “TLS Certificate Analysis” with a table per host:</w:t>
      </w:r>
    </w:p>
    <w:p>
      <w:pPr>
        <w:pStyle w:val="ListBullet"/>
      </w:pPr>
      <w:r>
        <w:rPr>
          <w:b/>
        </w:rPr>
        <w:t xml:space="preserve">Subject — </w:t>
      </w:r>
      <w:r>
        <w:t>who the certificate belongs to</w:t>
      </w:r>
    </w:p>
    <w:p>
      <w:pPr>
        <w:pStyle w:val="ListBullet"/>
      </w:pPr>
      <w:r>
        <w:rPr>
          <w:b/>
        </w:rPr>
        <w:t xml:space="preserve">Organization — </w:t>
      </w:r>
      <w:r>
        <w:t>the company name</w:t>
      </w:r>
    </w:p>
    <w:p>
      <w:pPr>
        <w:pStyle w:val="ListBullet"/>
      </w:pPr>
      <w:r>
        <w:rPr>
          <w:b/>
        </w:rPr>
        <w:t xml:space="preserve">Issuer — </w:t>
      </w:r>
      <w:r>
        <w:t>who issued it (e.g. Let’s Encrypt, DigiCert)</w:t>
      </w:r>
    </w:p>
    <w:p>
      <w:pPr>
        <w:pStyle w:val="ListBullet"/>
      </w:pPr>
      <w:r>
        <w:rPr>
          <w:b/>
        </w:rPr>
        <w:t xml:space="preserve">Validity — </w:t>
      </w:r>
      <w:r>
        <w:t>date range + days left with a colored badge (green = fine, red = expiring soon)</w:t>
      </w:r>
    </w:p>
    <w:p>
      <w:pPr>
        <w:pStyle w:val="ListBullet"/>
      </w:pPr>
      <w:r>
        <w:rPr>
          <w:b/>
        </w:rPr>
        <w:t xml:space="preserve">Signature / key — </w:t>
      </w:r>
      <w:r>
        <w:t>encryption algorithm + key size, plus a red “weak SHA-1” badge if it uses the unsafe SHA-1</w:t>
      </w:r>
    </w:p>
    <w:p>
      <w:pPr>
        <w:pStyle w:val="ListBullet"/>
      </w:pPr>
      <w:r>
        <w:rPr>
          <w:b/>
        </w:rPr>
        <w:t xml:space="preserve">Serial number and all alt-names — </w:t>
      </w:r>
      <w:r>
        <w:t>every domain the certificate covers</w:t>
      </w:r>
    </w:p>
    <w:p>
      <w:r>
        <w:t>A clear red warning appears if the certificate is already expired or expiring within 10 days.</w:t>
      </w:r>
    </w:p>
    <w:p>
      <w:pPr>
        <w:pStyle w:val="Heading1"/>
      </w:pPr>
      <w:r>
        <w:t>10. History &amp; Trends 📈 (on the Dashboard)</w:t>
      </w:r>
    </w:p>
    <w:p>
      <w:r>
        <w:t>Scroll down to the “📈 Trend charts — last 14 days” section: three mini bar-charts (hosts online, CVEs found, secrets found per day). Hover any bar for the full date and exact number; day labels show just the day number to stay tidy. Zero days show a small grey stub so the chart never looks “broken”.</w:t>
      </w:r>
    </w:p>
    <w:p>
      <w:r>
        <w:t>Below that: “🕘 Past Scans” table — every scan you have ever run, with date, module name, target, live hosts, packages and stats. The open → link on any row re-opens that old scan’s results exactly as they looked (same charts, downloads, buttons — everything). Reports also still download even for old scans, because they are regenerated on demand from the saved history.</w:t>
      </w:r>
    </w:p>
    <w:p>
      <w:pPr>
        <w:pStyle w:val="Heading1"/>
      </w:pPr>
      <w:r>
        <w:t>11. Compare Mode ⚖️</w:t>
      </w:r>
    </w:p>
    <w:p>
      <w:r>
        <w:t>Use nav “Compare” (or go to /compare). Two boxes, Target A and Target B. Each box takes a domain and/or packages and/or a repo — fill at least one in each. Click “Compare Targets”. A progress popup runs both scans one after another, then shows a comparison page:</w:t>
      </w:r>
    </w:p>
    <w:p>
      <w:pPr>
        <w:pStyle w:val="ListBullet"/>
      </w:pPr>
      <w:r>
        <w:rPr>
          <w:b/>
        </w:rPr>
        <w:t xml:space="preserve">Verdict — </w:t>
      </w:r>
      <w:r>
        <w:t>overall verdict summary line</w:t>
      </w:r>
    </w:p>
    <w:p>
      <w:pPr>
        <w:pStyle w:val="ListBullet"/>
      </w:pPr>
      <w:r>
        <w:rPr>
          <w:b/>
        </w:rPr>
        <w:t xml:space="preserve">Side-by-side metric tables — </w:t>
      </w:r>
      <w:r>
        <w:t>subdomains, live hosts, open ports, packages, vulnerabilities, secrets, with a score for each</w:t>
      </w:r>
    </w:p>
    <w:p>
      <w:pPr>
        <w:pStyle w:val="ListBullet"/>
      </w:pPr>
      <w:r>
        <w:rPr>
          <w:b/>
        </w:rPr>
        <w:t xml:space="preserve">Common packages — </w:t>
      </w:r>
      <w:r>
        <w:t>software both targets use</w:t>
      </w:r>
    </w:p>
    <w:p>
      <w:pPr>
        <w:pStyle w:val="ListBullet"/>
      </w:pPr>
      <w:r>
        <w:rPr>
          <w:b/>
        </w:rPr>
        <w:t xml:space="preserve">Only in A / Only in B — </w:t>
      </w:r>
      <w:r>
        <w:t>package lists unique to each target</w:t>
      </w:r>
    </w:p>
    <w:p>
      <w:pPr>
        <w:pStyle w:val="ListBullet"/>
      </w:pPr>
      <w:r>
        <w:rPr>
          <w:b/>
        </w:rPr>
        <w:t xml:space="preserve">Common ports — </w:t>
      </w:r>
      <w:r>
        <w:t>open ports found on both</w:t>
      </w:r>
    </w:p>
    <w:p>
      <w:r>
        <w:t>Great for: “Is my site safer than my competitor’s?” (Replace the labels when you demo this — type the competitor name in Target B.)</w:t>
      </w:r>
    </w:p>
    <w:p>
      <w:pPr>
        <w:pStyle w:val="Heading1"/>
      </w:pPr>
      <w:r>
        <w:t>12. Network Graph 🖠️ (the interactive map)</w:t>
      </w:r>
    </w:p>
    <w:p>
      <w:r>
        <w:t>From any recon/full-audit result, click “🖠️ View network graph”. You get a visual map of the domain: domain (yellow dot, top) → subdomains (blue dots) → IPs (green dots) → open ports (red dots).</w:t>
      </w:r>
    </w:p>
    <w:p>
      <w:pPr>
        <w:pStyle w:val="ListBullet"/>
      </w:pPr>
      <w:r>
        <w:rPr>
          <w:b/>
        </w:rPr>
        <w:t xml:space="preserve">Click any dot — </w:t>
      </w:r>
      <w:r>
        <w:t>a side panel appears with full details (host, IP, location, services).</w:t>
      </w:r>
    </w:p>
    <w:p>
      <w:pPr>
        <w:pStyle w:val="ListBullet"/>
      </w:pPr>
      <w:r>
        <w:rPr>
          <w:b/>
        </w:rPr>
        <w:t xml:space="preserve">Hover a dot — </w:t>
      </w:r>
      <w:r>
        <w:t>all its connected lines light up, the rest dim.</w:t>
      </w:r>
    </w:p>
    <w:p>
      <w:pPr>
        <w:pStyle w:val="ListBullet"/>
      </w:pPr>
      <w:r>
        <w:rPr>
          <w:b/>
        </w:rPr>
        <w:t xml:space="preserve">Big graphs — </w:t>
      </w:r>
      <w:r>
        <w:t>scroll-wheel = zoom, click-drag = pan, plus 🔍 + / 🔍 − / Fit view buttons.</w:t>
      </w:r>
    </w:p>
    <w:p>
      <w:pPr>
        <w:pStyle w:val="ListBullet"/>
      </w:pPr>
      <w:r>
        <w:rPr>
          <w:b/>
        </w:rPr>
        <w:t xml:space="preserve">Readability — </w:t>
      </w:r>
      <w:r>
        <w:t>every label has a dark outline so text stays readable even over lines; at most 4 red ports are drawn per host (to avoid clutter) — the rest show up when you click the host, described as “80, 443 (+4 more: ...)”.</w:t>
      </w:r>
    </w:p>
    <w:p>
      <w:pPr>
        <w:pStyle w:val="Heading1"/>
      </w:pPr>
      <w:r>
        <w:t>13. The Little Helpers</w:t>
      </w:r>
    </w:p>
    <w:p>
      <w:pPr>
        <w:pStyle w:val="ListBullet"/>
      </w:pPr>
      <w:r>
        <w:rPr>
          <w:b/>
        </w:rPr>
        <w:t xml:space="preserve">Activity ticker — </w:t>
      </w:r>
      <w:r>
        <w:t>recent scan actions shown in the header.</w:t>
      </w:r>
    </w:p>
    <w:p>
      <w:pPr>
        <w:pStyle w:val="ListBullet"/>
      </w:pPr>
      <w:r>
        <w:rPr>
          <w:b/>
        </w:rPr>
        <w:t xml:space="preserve">Download buttons — </w:t>
      </w:r>
      <w:r>
        <w:t>PDF / Markdown / SARIF (industry format) reports for presentations.</w:t>
      </w:r>
    </w:p>
    <w:p>
      <w:pPr>
        <w:pStyle w:val="ListBullet"/>
      </w:pPr>
      <w:r>
        <w:rPr>
          <w:b/>
        </w:rPr>
        <w:t xml:space="preserve">Error messages — </w:t>
      </w:r>
      <w:r>
        <w:t>the app shows friendly red notes (e.g. “Target A needs at least a domain, packages or a repo/folder”) instead of crashes.</w:t>
      </w:r>
    </w:p>
    <w:p>
      <w:pPr>
        <w:pStyle w:val="Heading1"/>
      </w:pPr>
      <w:r>
        <w:t>14. Where the data comes from (all free)</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Free source</w:t>
            </w:r>
          </w:p>
        </w:tc>
      </w:tr>
      <w:tr>
        <w:tc>
          <w:tcPr>
            <w:tcW w:type="dxa" w:w="4320"/>
          </w:tcPr>
          <w:p>
            <w:r>
              <w:t>Subdomains</w:t>
            </w:r>
          </w:p>
        </w:tc>
        <w:tc>
          <w:tcPr>
            <w:tcW w:type="dxa" w:w="4320"/>
          </w:tcPr>
          <w:p>
            <w:r>
              <w:t>Certificate Transparency logs (crt.sh)</w:t>
            </w:r>
          </w:p>
        </w:tc>
      </w:tr>
      <w:tr>
        <w:tc>
          <w:tcPr>
            <w:tcW w:type="dxa" w:w="4320"/>
          </w:tcPr>
          <w:p>
            <w:r>
              <w:t>Open ports</w:t>
            </w:r>
          </w:p>
        </w:tc>
        <w:tc>
          <w:tcPr>
            <w:tcW w:type="dxa" w:w="4320"/>
          </w:tcPr>
          <w:p>
            <w:r>
              <w:t>our own port scanner</w:t>
            </w:r>
          </w:p>
        </w:tc>
      </w:tr>
      <w:tr>
        <w:tc>
          <w:tcPr>
            <w:tcW w:type="dxa" w:w="4320"/>
          </w:tcPr>
          <w:p>
            <w:r>
              <w:t>IP location</w:t>
            </w:r>
          </w:p>
        </w:tc>
        <w:tc>
          <w:tcPr>
            <w:tcW w:type="dxa" w:w="4320"/>
          </w:tcPr>
          <w:p>
            <w:r>
              <w:t>GeoIP (ipinfo.io free)</w:t>
            </w:r>
          </w:p>
        </w:tc>
      </w:tr>
      <w:tr>
        <w:tc>
          <w:tcPr>
            <w:tcW w:type="dxa" w:w="4320"/>
          </w:tcPr>
          <w:p>
            <w:r>
              <w:t>Domain registration</w:t>
            </w:r>
          </w:p>
        </w:tc>
        <w:tc>
          <w:tcPr>
            <w:tcW w:type="dxa" w:w="4320"/>
          </w:tcPr>
          <w:p>
            <w:r>
              <w:t>WHOIS</w:t>
            </w:r>
          </w:p>
        </w:tc>
      </w:tr>
      <w:tr>
        <w:tc>
          <w:tcPr>
            <w:tcW w:type="dxa" w:w="4320"/>
          </w:tcPr>
          <w:p>
            <w:r>
              <w:t>Known bugs</w:t>
            </w:r>
          </w:p>
        </w:tc>
        <w:tc>
          <w:tcPr>
            <w:tcW w:type="dxa" w:w="4320"/>
          </w:tcPr>
          <w:p>
            <w:r>
              <w:t>OSV.dev</w:t>
            </w:r>
          </w:p>
        </w:tc>
      </w:tr>
      <w:tr>
        <w:tc>
          <w:tcPr>
            <w:tcW w:type="dxa" w:w="4320"/>
          </w:tcPr>
          <w:p>
            <w:r>
              <w:t>Exploit stats</w:t>
            </w:r>
          </w:p>
        </w:tc>
        <w:tc>
          <w:tcPr>
            <w:tcW w:type="dxa" w:w="4320"/>
          </w:tcPr>
          <w:p>
            <w:r>
              <w:t>CISA KEV / NVD EPSS</w:t>
            </w:r>
          </w:p>
        </w:tc>
      </w:tr>
      <w:tr>
        <w:tc>
          <w:tcPr>
            <w:tcW w:type="dxa" w:w="4320"/>
          </w:tcPr>
          <w:p>
            <w:r>
              <w:t>GitHub repos</w:t>
            </w:r>
          </w:p>
        </w:tc>
        <w:tc>
          <w:tcPr>
            <w:tcW w:type="dxa" w:w="4320"/>
          </w:tcPr>
          <w:p>
            <w:r>
              <w:t>public clone</w:t>
            </w:r>
          </w:p>
        </w:tc>
      </w:tr>
      <w:tr>
        <w:tc>
          <w:tcPr>
            <w:tcW w:type="dxa" w:w="4320"/>
          </w:tcPr>
          <w:p>
            <w:r>
              <w:t>TLS certs</w:t>
            </w:r>
          </w:p>
        </w:tc>
        <w:tc>
          <w:tcPr>
            <w:tcW w:type="dxa" w:w="4320"/>
          </w:tcPr>
          <w:p>
            <w:r>
              <w:t>direct TLS handshake to the host</w:t>
            </w:r>
          </w:p>
        </w:tc>
      </w:tr>
    </w:tbl>
    <w:p>
      <w:pPr>
        <w:pStyle w:val="Heading1"/>
      </w:pPr>
      <w:r>
        <w:t>15. Inside the code (for your defense)</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What it does</w:t>
            </w:r>
          </w:p>
        </w:tc>
      </w:tr>
      <w:tr>
        <w:tc>
          <w:tcPr>
            <w:tcW w:type="dxa" w:w="4320"/>
          </w:tcPr>
          <w:p>
            <w:r>
              <w:t>webapp/app.py</w:t>
            </w:r>
          </w:p>
        </w:tc>
        <w:tc>
          <w:tcPr>
            <w:tcW w:type="dxa" w:w="4320"/>
          </w:tcPr>
          <w:p>
            <w:r>
              <w:t>all buttons/routes, job runner (background scans)</w:t>
            </w:r>
          </w:p>
        </w:tc>
      </w:tr>
      <w:tr>
        <w:tc>
          <w:tcPr>
            <w:tcW w:type="dxa" w:w="4320"/>
          </w:tcPr>
          <w:p>
            <w:r>
              <w:t>webapp/templates/</w:t>
            </w:r>
          </w:p>
        </w:tc>
        <w:tc>
          <w:tcPr>
            <w:tcW w:type="dxa" w:w="4320"/>
          </w:tcPr>
          <w:p>
            <w:r>
              <w:t>HTML pages (index, compare, graph, scan, etc.)</w:t>
            </w:r>
          </w:p>
        </w:tc>
      </w:tr>
      <w:tr>
        <w:tc>
          <w:tcPr>
            <w:tcW w:type="dxa" w:w="4320"/>
          </w:tcPr>
          <w:p>
            <w:r>
              <w:t>webapp/db.py</w:t>
            </w:r>
          </w:p>
        </w:tc>
        <w:tc>
          <w:tcPr>
            <w:tcW w:type="dxa" w:w="4320"/>
          </w:tcPr>
          <w:p>
            <w:r>
              <w:t>saves every scan into sentinel_history.db (SQLite)</w:t>
            </w:r>
          </w:p>
        </w:tc>
      </w:tr>
      <w:tr>
        <w:tc>
          <w:tcPr>
            <w:tcW w:type="dxa" w:w="4320"/>
          </w:tcPr>
          <w:p>
            <w:r>
              <w:t>webapp/graph.py</w:t>
            </w:r>
          </w:p>
        </w:tc>
        <w:tc>
          <w:tcPr>
            <w:tcW w:type="dxa" w:w="4320"/>
          </w:tcPr>
          <w:p>
            <w:r>
              <w:t>builds the network map</w:t>
            </w:r>
          </w:p>
        </w:tc>
      </w:tr>
      <w:tr>
        <w:tc>
          <w:tcPr>
            <w:tcW w:type="dxa" w:w="4320"/>
          </w:tcPr>
          <w:p>
            <w:r>
              <w:t>server/recon.py</w:t>
            </w:r>
          </w:p>
        </w:tc>
        <w:tc>
          <w:tcPr>
            <w:tcW w:type="dxa" w:w="4320"/>
          </w:tcPr>
          <w:p>
            <w:r>
              <w:t>subdomain + port scanning logic</w:t>
            </w:r>
          </w:p>
        </w:tc>
      </w:tr>
      <w:tr>
        <w:tc>
          <w:tcPr>
            <w:tcW w:type="dxa" w:w="4320"/>
          </w:tcPr>
          <w:p>
            <w:r>
              <w:t>server/cve.py</w:t>
            </w:r>
          </w:p>
        </w:tc>
        <w:tc>
          <w:tcPr>
            <w:tcW w:type="dxa" w:w="4320"/>
          </w:tcPr>
          <w:p>
            <w:r>
              <w:t>OSV / CVE / EPSS / KEV lookups</w:t>
            </w:r>
          </w:p>
        </w:tc>
      </w:tr>
      <w:tr>
        <w:tc>
          <w:tcPr>
            <w:tcW w:type="dxa" w:w="4320"/>
          </w:tcPr>
          <w:p>
            <w:r>
              <w:t>server/leaks.py</w:t>
            </w:r>
          </w:p>
        </w:tc>
        <w:tc>
          <w:tcPr>
            <w:tcW w:type="dxa" w:w="4320"/>
          </w:tcPr>
          <w:p>
            <w:r>
              <w:t>secrets scanner (files + git history)</w:t>
            </w:r>
          </w:p>
        </w:tc>
      </w:tr>
      <w:tr>
        <w:tc>
          <w:tcPr>
            <w:tcW w:type="dxa" w:w="4320"/>
          </w:tcPr>
          <w:p>
            <w:r>
              <w:t>server/inventory.py</w:t>
            </w:r>
          </w:p>
        </w:tc>
        <w:tc>
          <w:tcPr>
            <w:tcW w:type="dxa" w:w="4320"/>
          </w:tcPr>
          <w:p>
            <w:r>
              <w:t>manifest / package detection</w:t>
            </w:r>
          </w:p>
        </w:tc>
      </w:tr>
      <w:tr>
        <w:tc>
          <w:tcPr>
            <w:tcW w:type="dxa" w:w="4320"/>
          </w:tcPr>
          <w:p>
            <w:r>
              <w:t>server/certs.py</w:t>
            </w:r>
          </w:p>
        </w:tc>
        <w:tc>
          <w:tcPr>
            <w:tcW w:type="dxa" w:w="4320"/>
          </w:tcPr>
          <w:p>
            <w:r>
              <w:t>TLS certificate analysis</w:t>
            </w:r>
          </w:p>
        </w:tc>
      </w:tr>
      <w:tr>
        <w:tc>
          <w:tcPr>
            <w:tcW w:type="dxa" w:w="4320"/>
          </w:tcPr>
          <w:p>
            <w:r>
              <w:t>server/report.py</w:t>
            </w:r>
          </w:p>
        </w:tc>
        <w:tc>
          <w:tcPr>
            <w:tcW w:type="dxa" w:w="4320"/>
          </w:tcPr>
          <w:p>
            <w:r>
              <w:t>generates MD / SARIF / PDF reports</w:t>
            </w:r>
          </w:p>
        </w:tc>
      </w:tr>
      <w:tr>
        <w:tc>
          <w:tcPr>
            <w:tcW w:type="dxa" w:w="4320"/>
          </w:tcPr>
          <w:p>
            <w:r>
              <w:t>server/main.py</w:t>
            </w:r>
          </w:p>
        </w:tc>
        <w:tc>
          <w:tcPr>
            <w:tcW w:type="dxa" w:w="4320"/>
          </w:tcPr>
          <w:p>
            <w:r>
              <w:t>the MCP server (lets AI agents call scans)</w:t>
            </w:r>
          </w:p>
        </w:tc>
      </w:tr>
    </w:tbl>
    <w:p>
      <w:pPr>
        <w:pStyle w:val="Heading1"/>
      </w:pPr>
      <w:r>
        <w:t>16. Bonus — the 5-minute demo script</w:t>
      </w:r>
    </w:p>
    <w:p>
      <w:pPr>
        <w:pStyle w:val="ListBullet"/>
      </w:pPr>
      <w:r>
        <w:rPr>
          <w:b/>
        </w:rPr>
        <w:t xml:space="preserve">1. </w:t>
      </w:r>
      <w:r>
        <w:t>Open dashboard → Recon wikipedia.org → shows live progress popup → results with subdomains + ports + locations + TLS Analysis + Graph button.</w:t>
      </w:r>
    </w:p>
    <w:p>
      <w:pPr>
        <w:pStyle w:val="ListBullet"/>
      </w:pPr>
      <w:r>
        <w:rPr>
          <w:b/>
        </w:rPr>
        <w:t xml:space="preserve">2. </w:t>
      </w:r>
      <w:r>
        <w:t>Click the network graph → zoom / click dots → show the info panel.</w:t>
      </w:r>
    </w:p>
    <w:p>
      <w:pPr>
        <w:pStyle w:val="ListBullet"/>
      </w:pPr>
      <w:r>
        <w:rPr>
          <w:b/>
        </w:rPr>
        <w:t xml:space="preserve">3. </w:t>
      </w:r>
      <w:r>
        <w:t>Go back → Software → nginx 1.18.0 → CVEs come up.</w:t>
      </w:r>
    </w:p>
    <w:p>
      <w:pPr>
        <w:pStyle w:val="ListBullet"/>
      </w:pPr>
      <w:r>
        <w:rPr>
          <w:b/>
        </w:rPr>
        <w:t xml:space="preserve">4. </w:t>
      </w:r>
      <w:r>
        <w:t>Secrets → blank (demo repo) → shows leaked API keys in git history.</w:t>
      </w:r>
    </w:p>
    <w:p>
      <w:pPr>
        <w:pStyle w:val="ListBullet"/>
      </w:pPr>
      <w:r>
        <w:rPr>
          <w:b/>
        </w:rPr>
        <w:t xml:space="preserve">5. </w:t>
      </w:r>
      <w:r>
        <w:t>Compare → Target A wikipedia.org vs Target B github.com/... (a repo) → side-by-side verdict.</w:t>
      </w:r>
    </w:p>
    <w:p>
      <w:pPr>
        <w:pStyle w:val="ListBullet"/>
      </w:pPr>
      <w:r>
        <w:rPr>
          <w:b/>
        </w:rPr>
        <w:t xml:space="preserve">6. </w:t>
      </w:r>
      <w:r>
        <w:t>Download the PDF report and hand one to your class.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6FE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